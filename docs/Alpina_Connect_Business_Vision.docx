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Business Vision – Kundenportal „Alpina Connect“</w:t>
      </w:r>
    </w:p>
    <w:p>
      <w:pPr>
        <w:pStyle w:val="Heading1"/>
      </w:pPr>
      <w:r>
        <w:t>1. Ausgangslage</w:t>
      </w:r>
    </w:p>
    <w:p>
      <w:pPr>
        <w:spacing w:after="200"/>
      </w:pPr>
      <w:r>
        <w:t>Die Alpina Versicherungen AG befindet sich in einem zunehmenden Spannungsfeld zwischen steigenden Kundenerwartungen und bestehenden, teilweise stark manuellen Prozessen. Insbesondere im Bereich der Schadenmeldung bestehen aktuell Medienbrüche, lange Bearbeitungszeiten sowie eine eingeschränkte Transparenz für Kunden.</w:t>
        <w:br/>
        <w:br/>
        <w:t>Viele Kunden erwarten heute eine digitale, jederzeit verfügbare Lösung. Aktuell erfolgt die Schadenmeldung jedoch primär über Telefon oder E-Mail. Dies führt zu Verzögerungen, erhöhtem Aufwand und potenziellen Missverständnissen.</w:t>
        <w:br/>
        <w:br/>
        <w:t>Ziel ist es, durch eine Webapplikation eine moderne, effiziente und kundenfreundliche Lösung zu schaffen.</w:t>
      </w:r>
    </w:p>
    <w:p>
      <w:pPr>
        <w:pStyle w:val="Heading1"/>
      </w:pPr>
      <w:r>
        <w:t>2. Zielsetzung</w:t>
      </w:r>
    </w:p>
    <w:p>
      <w:pPr>
        <w:spacing w:after="200"/>
      </w:pPr>
      <w:r>
        <w:t>Mit dem Kundenportal „Alpina Connect“ soll eine zentrale Plattform geschaffen werden, die eine digitale Interaktion zwischen Kunden und der Versicherung ermöglicht.</w:t>
        <w:br/>
        <w:br/>
        <w:t>Die Anwendung soll die Effizienz steigern, die Kundenzufriedenheit erhöhen und die internen Prozesse vereinfachen.</w:t>
        <w:br/>
        <w:br/>
        <w:t>Darüber hinaus soll das System langfristig als Grundlage für weitere digitale Services dienen.</w:t>
      </w:r>
    </w:p>
    <w:p>
      <w:pPr>
        <w:pStyle w:val="Heading1"/>
      </w:pPr>
      <w:r>
        <w:t>3. Zielbild</w:t>
      </w:r>
    </w:p>
    <w:p>
      <w:pPr>
        <w:spacing w:after="200"/>
      </w:pPr>
      <w:r>
        <w:t>Das Zielbild umfasst eine moderne, intuitive Webapplikation, welche es Kunden ermöglicht, Schadenfälle schnell und einfach zu erfassen.</w:t>
        <w:br/>
        <w:br/>
        <w:t>Die Plattform soll eine durchgängige digitale Kommunikation ermöglichen und gleichzeitig eine hohe Benutzerfreundlichkeit bieten.</w:t>
        <w:br/>
        <w:br/>
        <w:t>Der Zugriff soll möglichst einfach sein, gleichzeitig müssen jedoch sensible Daten geschützt werden.</w:t>
      </w:r>
    </w:p>
    <w:p>
      <w:pPr>
        <w:pStyle w:val="Heading1"/>
      </w:pPr>
      <w:r>
        <w:t>4. Nutzergruppen</w:t>
      </w:r>
    </w:p>
    <w:p>
      <w:pPr>
        <w:spacing w:after="200"/>
      </w:pPr>
      <w:r>
        <w:t>Primäre Nutzer sind Privatkunden der Alpina Versicherungen AG. Sekundär nutzen interne Mitarbeitende die Informationen über bestehende Systeme.</w:t>
        <w:br/>
        <w:br/>
        <w:t>Langfristig könnten auch externe Partner wie Makler Zugriff auf bestimmte Funktionen erhalten.</w:t>
      </w:r>
    </w:p>
    <w:p>
      <w:pPr>
        <w:pStyle w:val="Heading1"/>
      </w:pPr>
      <w:r>
        <w:t>5. Funktionale Zielsetzungen</w:t>
      </w:r>
    </w:p>
    <w:p>
      <w:pPr>
        <w:spacing w:after="200"/>
      </w:pPr>
      <w:r>
        <w:t>Das System soll die digitale Schadenmeldung, Dokumentenupload, Statusverfolgung und Kommunikation ermöglichen.</w:t>
        <w:br/>
        <w:br/>
        <w:t>Die Prozesse sollen möglichst automatisiert und effizient gestaltet sein.</w:t>
        <w:br/>
        <w:br/>
        <w:t>Zusätzlich soll geprüft werden, ob weitere Funktionen integriert werden können.</w:t>
      </w:r>
    </w:p>
    <w:p>
      <w:pPr>
        <w:pStyle w:val="Heading1"/>
      </w:pPr>
      <w:r>
        <w:t>6. Nicht-funktionale Anforderungen</w:t>
      </w:r>
    </w:p>
    <w:p>
      <w:pPr>
        <w:spacing w:after="200"/>
      </w:pPr>
      <w:r>
        <w:t>Das System soll hochverfügbar sein und eine einfache Bedienbarkeit gewährleisten.</w:t>
        <w:br/>
        <w:br/>
        <w:t>Zudem soll es auf verschiedenen Endgeräten funktionieren.</w:t>
        <w:br/>
        <w:br/>
        <w:t>Datenschutz und Sicherheit haben höchste Priorität.</w:t>
      </w:r>
    </w:p>
    <w:p>
      <w:pPr>
        <w:pStyle w:val="Heading1"/>
      </w:pPr>
      <w:r>
        <w:t>7. Strategische Bedeutung</w:t>
      </w:r>
    </w:p>
    <w:p>
      <w:pPr>
        <w:spacing w:after="200"/>
      </w:pPr>
      <w:r>
        <w:t>Das Projekt ist ein zentraler Bestandteil der Digitalisierungsstrategie.</w:t>
        <w:br/>
        <w:br/>
        <w:t>Es soll die Wettbewerbsfähigkeit stärken und langfristig Kosten reduzieren.</w:t>
      </w:r>
    </w:p>
    <w:p>
      <w:pPr>
        <w:pStyle w:val="Heading1"/>
      </w:pPr>
      <w:r>
        <w:t>8. Erweiterungsperspektiven</w:t>
      </w:r>
    </w:p>
    <w:p>
      <w:pPr>
        <w:spacing w:after="200"/>
      </w:pPr>
      <w:r>
        <w:t>Langfristig könnten zusätzliche Funktionen wie Chat, Self-Service oder KI-gestützte Services integriert werden.</w:t>
        <w:br/>
        <w:br/>
        <w:t>Die Plattform soll flexibel erweiterbar sein.</w:t>
      </w:r>
    </w:p>
    <w:p>
      <w:pPr>
        <w:pStyle w:val="Heading1"/>
      </w:pPr>
      <w:r>
        <w:t>9. Technologische Überlegungen</w:t>
      </w:r>
    </w:p>
    <w:p>
      <w:pPr>
        <w:spacing w:after="200"/>
      </w:pPr>
      <w:r>
        <w:t>Die konkrete Umsetzung ist aktuell noch offen. Es sollen moderne Technologien verwendet werden.</w:t>
        <w:br/>
        <w:br/>
        <w:t>Integration in bestehende Systeme ist erforderlich.</w:t>
      </w:r>
    </w:p>
    <w:p>
      <w:pPr>
        <w:pStyle w:val="Heading1"/>
      </w:pPr>
      <w:r>
        <w:t>10. Offene Punkte</w:t>
      </w:r>
    </w:p>
    <w:p>
      <w:pPr>
        <w:spacing w:after="200"/>
      </w:pPr>
      <w:r>
        <w:t>Zum aktuellen Zeitpunkt sind verschiedene Punkte noch nicht abschliessend geklärt, darunter Authentifizierung, mobile Nutzung und Detailgrad der Funktionen.</w:t>
        <w:br/>
        <w:br/>
        <w:t>Diese Punkte sollen in weiteren Projektphasen konkretisiert werden.</w:t>
      </w:r>
    </w:p>
    <w:p>
      <w:pPr>
        <w:pStyle w:val="Heading1"/>
      </w:pPr>
      <w:r>
        <w:t>1. Ausgangslage</w:t>
      </w:r>
    </w:p>
    <w:p>
      <w:pPr>
        <w:spacing w:after="200"/>
      </w:pPr>
      <w:r>
        <w:t>Die Alpina Versicherungen AG befindet sich in einem zunehmenden Spannungsfeld zwischen steigenden Kundenerwartungen und bestehenden, teilweise stark manuellen Prozessen. Insbesondere im Bereich der Schadenmeldung bestehen aktuell Medienbrüche, lange Bearbeitungszeiten sowie eine eingeschränkte Transparenz für Kunden.</w:t>
        <w:br/>
        <w:br/>
        <w:t>Viele Kunden erwarten heute eine digitale, jederzeit verfügbare Lösung. Aktuell erfolgt die Schadenmeldung jedoch primär über Telefon oder E-Mail. Dies führt zu Verzögerungen, erhöhtem Aufwand und potenziellen Missverständnissen.</w:t>
        <w:br/>
        <w:br/>
        <w:t>Ziel ist es, durch eine Webapplikation eine moderne, effiziente und kundenfreundliche Lösung zu schaffen.</w:t>
      </w:r>
    </w:p>
    <w:p>
      <w:pPr>
        <w:pStyle w:val="Heading1"/>
      </w:pPr>
      <w:r>
        <w:t>2. Zielsetzung</w:t>
      </w:r>
    </w:p>
    <w:p>
      <w:pPr>
        <w:spacing w:after="200"/>
      </w:pPr>
      <w:r>
        <w:t>Mit dem Kundenportal „Alpina Connect“ soll eine zentrale Plattform geschaffen werden, die eine digitale Interaktion zwischen Kunden und der Versicherung ermöglicht.</w:t>
        <w:br/>
        <w:br/>
        <w:t>Die Anwendung soll die Effizienz steigern, die Kundenzufriedenheit erhöhen und die internen Prozesse vereinfachen.</w:t>
        <w:br/>
        <w:br/>
        <w:t>Darüber hinaus soll das System langfristig als Grundlage für weitere digitale Services dienen.</w:t>
      </w:r>
    </w:p>
    <w:p>
      <w:pPr>
        <w:pStyle w:val="Heading1"/>
      </w:pPr>
      <w:r>
        <w:t>3. Zielbild</w:t>
      </w:r>
    </w:p>
    <w:p>
      <w:pPr>
        <w:spacing w:after="200"/>
      </w:pPr>
      <w:r>
        <w:t>Das Zielbild umfasst eine moderne, intuitive Webapplikation, welche es Kunden ermöglicht, Schadenfälle schnell und einfach zu erfassen.</w:t>
        <w:br/>
        <w:br/>
        <w:t>Die Plattform soll eine durchgängige digitale Kommunikation ermöglichen und gleichzeitig eine hohe Benutzerfreundlichkeit bieten.</w:t>
        <w:br/>
        <w:br/>
        <w:t>Der Zugriff soll möglichst einfach sein, gleichzeitig müssen jedoch sensible Daten geschützt werden.</w:t>
      </w:r>
    </w:p>
    <w:p>
      <w:pPr>
        <w:pStyle w:val="Heading1"/>
      </w:pPr>
      <w:r>
        <w:t>4. Nutzergruppen</w:t>
      </w:r>
    </w:p>
    <w:p>
      <w:pPr>
        <w:spacing w:after="200"/>
      </w:pPr>
      <w:r>
        <w:t>Primäre Nutzer sind Privatkunden der Alpina Versicherungen AG. Sekundär nutzen interne Mitarbeitende die Informationen über bestehende Systeme.</w:t>
        <w:br/>
        <w:br/>
        <w:t>Langfristig könnten auch externe Partner wie Makler Zugriff auf bestimmte Funktionen erhalten.</w:t>
      </w:r>
    </w:p>
    <w:p>
      <w:pPr>
        <w:pStyle w:val="Heading1"/>
      </w:pPr>
      <w:r>
        <w:t>5. Funktionale Zielsetzungen</w:t>
      </w:r>
    </w:p>
    <w:p>
      <w:pPr>
        <w:spacing w:after="200"/>
      </w:pPr>
      <w:r>
        <w:t>Das System soll die digitale Schadenmeldung, Dokumentenupload, Statusverfolgung und Kommunikation ermöglichen.</w:t>
        <w:br/>
        <w:br/>
        <w:t>Die Prozesse sollen möglichst automatisiert und effizient gestaltet sein.</w:t>
        <w:br/>
        <w:br/>
        <w:t>Zusätzlich soll geprüft werden, ob weitere Funktionen integriert werden können.</w:t>
      </w:r>
    </w:p>
    <w:p>
      <w:pPr>
        <w:pStyle w:val="Heading1"/>
      </w:pPr>
      <w:r>
        <w:t>6. Nicht-funktionale Anforderungen</w:t>
      </w:r>
    </w:p>
    <w:p>
      <w:pPr>
        <w:spacing w:after="200"/>
      </w:pPr>
      <w:r>
        <w:t>Das System soll hochverfügbar sein und eine einfache Bedienbarkeit gewährleisten.</w:t>
        <w:br/>
        <w:br/>
        <w:t>Zudem soll es auf verschiedenen Endgeräten funktionieren.</w:t>
        <w:br/>
        <w:br/>
        <w:t>Datenschutz und Sicherheit haben höchste Priorität.</w:t>
      </w:r>
    </w:p>
    <w:p>
      <w:pPr>
        <w:pStyle w:val="Heading1"/>
      </w:pPr>
      <w:r>
        <w:t>7. Strategische Bedeutung</w:t>
      </w:r>
    </w:p>
    <w:p>
      <w:pPr>
        <w:spacing w:after="200"/>
      </w:pPr>
      <w:r>
        <w:t>Das Projekt ist ein zentraler Bestandteil der Digitalisierungsstrategie.</w:t>
        <w:br/>
        <w:br/>
        <w:t>Es soll die Wettbewerbsfähigkeit stärken und langfristig Kosten reduzieren.</w:t>
      </w:r>
    </w:p>
    <w:p>
      <w:pPr>
        <w:pStyle w:val="Heading1"/>
      </w:pPr>
      <w:r>
        <w:t>8. Erweiterungsperspektiven</w:t>
      </w:r>
    </w:p>
    <w:p>
      <w:pPr>
        <w:spacing w:after="200"/>
      </w:pPr>
      <w:r>
        <w:t>Langfristig könnten zusätzliche Funktionen wie Chat, Self-Service oder KI-gestützte Services integriert werden.</w:t>
        <w:br/>
        <w:br/>
        <w:t>Die Plattform soll flexibel erweiterbar sein.</w:t>
      </w:r>
    </w:p>
    <w:p>
      <w:pPr>
        <w:pStyle w:val="Heading1"/>
      </w:pPr>
      <w:r>
        <w:t>9. Technologische Überlegungen</w:t>
      </w:r>
    </w:p>
    <w:p>
      <w:pPr>
        <w:spacing w:after="200"/>
      </w:pPr>
      <w:r>
        <w:t>Die konkrete Umsetzung ist aktuell noch offen. Es sollen moderne Technologien verwendet werden.</w:t>
        <w:br/>
        <w:br/>
        <w:t>Integration in bestehende Systeme ist erforderlich.</w:t>
      </w:r>
    </w:p>
    <w:p>
      <w:pPr>
        <w:pStyle w:val="Heading1"/>
      </w:pPr>
      <w:r>
        <w:t>10. Offene Punkte</w:t>
      </w:r>
    </w:p>
    <w:p>
      <w:pPr>
        <w:spacing w:after="200"/>
      </w:pPr>
      <w:r>
        <w:t>Zum aktuellen Zeitpunkt sind verschiedene Punkte noch nicht abschliessend geklärt, darunter Authentifizierung, mobile Nutzung und Detailgrad der Funktionen.</w:t>
        <w:br/>
        <w:br/>
        <w:t>Diese Punkte sollen in weiteren Projektphasen konkretisiert werden.</w:t>
      </w:r>
    </w:p>
    <w:p>
      <w:pPr>
        <w:pStyle w:val="Heading1"/>
      </w:pPr>
      <w:r>
        <w:t>1. Ausgangslage</w:t>
      </w:r>
    </w:p>
    <w:p>
      <w:pPr>
        <w:spacing w:after="200"/>
      </w:pPr>
      <w:r>
        <w:t>Die Alpina Versicherungen AG befindet sich in einem zunehmenden Spannungsfeld zwischen steigenden Kundenerwartungen und bestehenden, teilweise stark manuellen Prozessen. Insbesondere im Bereich der Schadenmeldung bestehen aktuell Medienbrüche, lange Bearbeitungszeiten sowie eine eingeschränkte Transparenz für Kunden.</w:t>
        <w:br/>
        <w:br/>
        <w:t>Viele Kunden erwarten heute eine digitale, jederzeit verfügbare Lösung. Aktuell erfolgt die Schadenmeldung jedoch primär über Telefon oder E-Mail. Dies führt zu Verzögerungen, erhöhtem Aufwand und potenziellen Missverständnissen.</w:t>
        <w:br/>
        <w:br/>
        <w:t>Ziel ist es, durch eine Webapplikation eine moderne, effiziente und kundenfreundliche Lösung zu schaffen.</w:t>
      </w:r>
    </w:p>
    <w:p>
      <w:pPr>
        <w:pStyle w:val="Heading1"/>
      </w:pPr>
      <w:r>
        <w:t>2. Zielsetzung</w:t>
      </w:r>
    </w:p>
    <w:p>
      <w:pPr>
        <w:spacing w:after="200"/>
      </w:pPr>
      <w:r>
        <w:t>Mit dem Kundenportal „Alpina Connect“ soll eine zentrale Plattform geschaffen werden, die eine digitale Interaktion zwischen Kunden und der Versicherung ermöglicht.</w:t>
        <w:br/>
        <w:br/>
        <w:t>Die Anwendung soll die Effizienz steigern, die Kundenzufriedenheit erhöhen und die internen Prozesse vereinfachen.</w:t>
        <w:br/>
        <w:br/>
        <w:t>Darüber hinaus soll das System langfristig als Grundlage für weitere digitale Services dienen.</w:t>
      </w:r>
    </w:p>
    <w:p>
      <w:pPr>
        <w:pStyle w:val="Heading1"/>
      </w:pPr>
      <w:r>
        <w:t>3. Zielbild</w:t>
      </w:r>
    </w:p>
    <w:p>
      <w:pPr>
        <w:spacing w:after="200"/>
      </w:pPr>
      <w:r>
        <w:t>Das Zielbild umfasst eine moderne, intuitive Webapplikation, welche es Kunden ermöglicht, Schadenfälle schnell und einfach zu erfassen.</w:t>
        <w:br/>
        <w:br/>
        <w:t>Die Plattform soll eine durchgängige digitale Kommunikation ermöglichen und gleichzeitig eine hohe Benutzerfreundlichkeit bieten.</w:t>
        <w:br/>
        <w:br/>
        <w:t>Der Zugriff soll möglichst einfach sein, gleichzeitig müssen jedoch sensible Daten geschützt werden.</w:t>
      </w:r>
    </w:p>
    <w:p>
      <w:pPr>
        <w:pStyle w:val="Heading1"/>
      </w:pPr>
      <w:r>
        <w:t>4. Nutzergruppen</w:t>
      </w:r>
    </w:p>
    <w:p>
      <w:pPr>
        <w:spacing w:after="200"/>
      </w:pPr>
      <w:r>
        <w:t>Primäre Nutzer sind Privatkunden der Alpina Versicherungen AG. Sekundär nutzen interne Mitarbeitende die Informationen über bestehende Systeme.</w:t>
        <w:br/>
        <w:br/>
        <w:t>Langfristig könnten auch externe Partner wie Makler Zugriff auf bestimmte Funktionen erhalten.</w:t>
      </w:r>
    </w:p>
    <w:p>
      <w:pPr>
        <w:pStyle w:val="Heading1"/>
      </w:pPr>
      <w:r>
        <w:t>5. Funktionale Zielsetzungen</w:t>
      </w:r>
    </w:p>
    <w:p>
      <w:pPr>
        <w:spacing w:after="200"/>
      </w:pPr>
      <w:r>
        <w:t>Das System soll die digitale Schadenmeldung, Dokumentenupload, Statusverfolgung und Kommunikation ermöglichen.</w:t>
        <w:br/>
        <w:br/>
        <w:t>Die Prozesse sollen möglichst automatisiert und effizient gestaltet sein.</w:t>
        <w:br/>
        <w:br/>
        <w:t>Zusätzlich soll geprüft werden, ob weitere Funktionen integriert werden können.</w:t>
      </w:r>
    </w:p>
    <w:p>
      <w:pPr>
        <w:pStyle w:val="Heading1"/>
      </w:pPr>
      <w:r>
        <w:t>6. Nicht-funktionale Anforderungen</w:t>
      </w:r>
    </w:p>
    <w:p>
      <w:pPr>
        <w:spacing w:after="200"/>
      </w:pPr>
      <w:r>
        <w:t>Das System soll hochverfügbar sein und eine einfache Bedienbarkeit gewährleisten.</w:t>
        <w:br/>
        <w:br/>
        <w:t>Zudem soll es auf verschiedenen Endgeräten funktionieren.</w:t>
        <w:br/>
        <w:br/>
        <w:t>Datenschutz und Sicherheit haben höchste Priorität.</w:t>
      </w:r>
    </w:p>
    <w:p>
      <w:pPr>
        <w:pStyle w:val="Heading1"/>
      </w:pPr>
      <w:r>
        <w:t>7. Strategische Bedeutung</w:t>
      </w:r>
    </w:p>
    <w:p>
      <w:pPr>
        <w:spacing w:after="200"/>
      </w:pPr>
      <w:r>
        <w:t>Das Projekt ist ein zentraler Bestandteil der Digitalisierungsstrategie.</w:t>
        <w:br/>
        <w:br/>
        <w:t>Es soll die Wettbewerbsfähigkeit stärken und langfristig Kosten reduzieren.</w:t>
      </w:r>
    </w:p>
    <w:p>
      <w:pPr>
        <w:pStyle w:val="Heading1"/>
      </w:pPr>
      <w:r>
        <w:t>8. Erweiterungsperspektiven</w:t>
      </w:r>
    </w:p>
    <w:p>
      <w:pPr>
        <w:spacing w:after="200"/>
      </w:pPr>
      <w:r>
        <w:t>Langfristig könnten zusätzliche Funktionen wie Chat, Self-Service oder KI-gestützte Services integriert werden.</w:t>
        <w:br/>
        <w:br/>
        <w:t>Die Plattform soll flexibel erweiterbar sein.</w:t>
      </w:r>
    </w:p>
    <w:p>
      <w:pPr>
        <w:pStyle w:val="Heading1"/>
      </w:pPr>
      <w:r>
        <w:t>9. Technologische Überlegungen</w:t>
      </w:r>
    </w:p>
    <w:p>
      <w:pPr>
        <w:spacing w:after="200"/>
      </w:pPr>
      <w:r>
        <w:t>Die konkrete Umsetzung ist aktuell noch offen. Es sollen moderne Technologien verwendet werden.</w:t>
        <w:br/>
        <w:br/>
        <w:t>Integration in bestehende Systeme ist erforderlich.</w:t>
      </w:r>
    </w:p>
    <w:p>
      <w:pPr>
        <w:pStyle w:val="Heading1"/>
      </w:pPr>
      <w:r>
        <w:t>10. Offene Punkte</w:t>
      </w:r>
    </w:p>
    <w:p>
      <w:pPr>
        <w:spacing w:after="200"/>
      </w:pPr>
      <w:r>
        <w:t>Zum aktuellen Zeitpunkt sind verschiedene Punkte noch nicht abschliessend geklärt, darunter Authentifizierung, mobile Nutzung und Detailgrad der Funktionen.</w:t>
        <w:br/>
        <w:br/>
        <w:t>Diese Punkte sollen in weiteren Projektphasen konkretisiert werden.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